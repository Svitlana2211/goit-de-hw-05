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Домашнє завдання 5</w:t>
      </w:r>
    </w:p>
    <w:p>
      <w:r>
        <w:t>Apache Kafka — моніторинг температури та вологості</w:t>
      </w:r>
    </w:p>
    <w:p>
      <w:r>
        <w:t>Реалізовано створення топіків, генерацію даних двома датчиками, фільтрацію показників, запис і читання сповіщень. Перевірку виконано 27 жовтня 2026 року в Ubuntu через VS Code.</w:t>
      </w:r>
    </w:p>
    <w:p>
      <w:pPr>
        <w:pStyle w:val="Heading1"/>
      </w:pPr>
      <w:r>
        <w:t>1 Створення трьох топіків</w:t>
      </w:r>
    </w:p>
    <w:p>
      <w:r>
        <w:t>Програма create_topics.py створила топіки building_sensors, temperature_alerts та humidity_alerts із префіксом svitlana_mishuhli. Виведено список власних топіків за допомогою admin_client.list_topics().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977114" cy="5897880"/>
            <wp:docPr id="1" name="Picture 1" descr="image(20261027-183906)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7-183906).png"/>
                    <pic:cNvPicPr/>
                  </pic:nvPicPr>
                  <pic:blipFill>
                    <a:blip r:embed="rId9"/>
                    <a:srcRect l="30327" t="9527" r="1244" b="4731"/>
                    <a:stretch>
                      <a:fillRect/>
                    </a:stretch>
                  </pic:blipFill>
                  <pic:spPr>
                    <a:xfrm>
                      <a:off x="0" y="0"/>
                      <a:ext cx="3977114" cy="5897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 Одночасна робота двох датчиків</w:t>
      </w:r>
    </w:p>
    <w:p>
      <w:r>
        <w:t>Два окремі запуски producer.py надсилали дані в building_sensors. Кожен запуск має власний незмінний sensor_id, час вимірювання UTC, температуру від 25 до 45 °C та вологість від 15 до 85 %. Інтервал надсилання — 2 секунди.</w:t>
      </w:r>
    </w:p>
    <w:p>
      <w:r>
        <w:t>На скриншоті видно два різні ідентифікатори датчиків і повідомлення з часовими мітками, що перекриваються. Після завершення перевірки обидва запуски зупинено через Ctrl+C.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92240" cy="6417185"/>
            <wp:docPr id="2" name="Picture 2" descr="image(20261027-184426)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7-184426).png"/>
                    <pic:cNvPicPr/>
                  </pic:nvPicPr>
                  <pic:blipFill>
                    <a:blip r:embed="rId10"/>
                    <a:srcRect l="30835" t="38687" r="1639" b="57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417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 Отримання та фільтрація показників</w:t>
      </w:r>
    </w:p>
    <w:p>
      <w:r>
        <w:t>Обробник processor.py прочитав дані з building_sensors. Температура понад 40 °C спричиняє сповіщення в temperature_alerts; вологість нижче 20 % або вище 80 % — у humidity_alerts. Для нормальних показників сповіщення не створюються.</w:t>
      </w:r>
    </w:p>
    <w:p>
      <w:r>
        <w:t>Для запису з початковою позицією partition=1, offset=106 отримано температуру 35,15 °C та вологість 84,45 %. Створено сповіщення лише про вологість; Kafka підтвердила його запис у humidity_alerts з partition=1, offset=11.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92240" cy="4272466"/>
            <wp:docPr id="3" name="Picture 3" descr="image(20261027-184822)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7-184822).png"/>
                    <pic:cNvPicPr/>
                  </pic:nvPicPr>
                  <pic:blipFill>
                    <a:blip r:embed="rId11"/>
                    <a:srcRect l="15625" t="16914" r="17969" b="924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7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Поле source_offset=106 у сповіщенні пов’язує результат із початковим вимірюванням. Рядки «Показники в нормі» демонструють відсутність сповіщень для значень у допустимих межах.</w:t>
      </w:r>
    </w:p>
    <w:p>
      <w:r>
        <w:br w:type="page"/>
      </w:r>
    </w:p>
    <w:p>
      <w:pPr>
        <w:pStyle w:val="Heading1"/>
      </w:pPr>
      <w:r>
        <w:t>4 Запис сповіщень про температуру</w:t>
      </w:r>
    </w:p>
    <w:p>
      <w:r>
        <w:t>За температур 40,38 °C та 41,98 °C обробник сформував сповіщення й записав їх у svitlana_mishuhli_temperature_alerts. Кожне сповіщення містить ідентифікатор датчика, час вимірювання, показники та пояснення перевищення порогу.</w:t>
      </w:r>
    </w:p>
    <w:p>
      <w:r>
        <w:t>Початкові записи мають partition=1 та offset=97 і 98. Відповідні сповіщення записано в partition=1 із позиціями offset=29 і 30. Обидва початкові зміщення збережено в полі source_offset.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92240" cy="3244268"/>
            <wp:docPr id="4" name="Picture 4" descr="image(20261027-185047)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7-185047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44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 Читання сповіщень із двох топіків</w:t>
      </w:r>
    </w:p>
    <w:p>
      <w:r>
        <w:t>Програма alerts_consumer.py підписалася на temperature_alerts та humidity_alerts, прочитала повідомлення й вивела їх на екран. Під час цього запуску прочитано 31 сповіщення про температуру та 12 про вологість.</w:t>
      </w:r>
    </w:p>
    <w:p>
      <w:r>
        <w:t>На скриншоті видно температурні сповіщення з offset=29 і 30 та source_offset=97 і 98. Вони відповідають результатам запису з попереднього етапу. Унизу наведено підсумок читання з обох топіків.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92240" cy="4328160"/>
            <wp:docPr id="5" name="Picture 5" descr="image(20261027-185428)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7-185428).png"/>
                    <pic:cNvPicPr/>
                  </pic:nvPicPr>
                  <pic:blipFill>
                    <a:blip r:embed="rId13"/>
                    <a:srcRect l="21066" t="33069" r="11168" b="806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2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Перевірено весь шлях даних: датчики → building_sensors → обробка → топіки сповіщень → читання та виведення. Кількість сповіщень залежить від випадково згенерованих показників.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про виконання домашнього завдання 5 Apache Kafka</dc:title>
  <dc:subject/>
  <dc:creator>Світлана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